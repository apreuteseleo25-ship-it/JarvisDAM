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TÉCNICA</w:t>
      </w:r>
    </w:p>
    <w:p>
      <w:pPr>
        <w:pStyle w:val="Heading1"/>
        <w:jc w:val="center"/>
      </w:pPr>
      <w:r>
        <w:t>PROYECTO J.A.R.V.I.S.</w:t>
      </w:r>
    </w:p>
    <w:p>
      <w:pPr>
        <w:jc w:val="center"/>
      </w:pPr>
      <w:r>
        <w:t>Sistema de Asistente Personal Inteligente</w:t>
      </w:r>
    </w:p>
    <w:p/>
    <w:p/>
    <w:p>
      <w:pPr>
        <w:jc w:val="center"/>
      </w:pPr>
      <w:r>
        <w:rPr>
          <w:b/>
        </w:rPr>
        <w:t xml:space="preserve">Autor: </w:t>
      </w:r>
      <w:r>
        <w:t>Leonardo</w:t>
        <w:br/>
      </w:r>
      <w:r>
        <w:rPr>
          <w:b/>
        </w:rPr>
        <w:t xml:space="preserve">Fecha: </w:t>
      </w:r>
      <w:r>
        <w:t>Enero 2026</w:t>
        <w:br/>
      </w:r>
      <w:r>
        <w:rPr>
          <w:b/>
        </w:rPr>
        <w:t xml:space="preserve">Asignatura: </w:t>
      </w:r>
      <w:r>
        <w:t>Desarrollo de Aplicaciones con IA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Auditoría de Cumplimiento de Requisitos</w:t>
      </w:r>
    </w:p>
    <w:p>
      <w:r>
        <w:t>2. Descripción del Sistema</w:t>
      </w:r>
    </w:p>
    <w:p>
      <w:r>
        <w:t>3. Decisiones de Diseño</w:t>
      </w:r>
    </w:p>
    <w:p>
      <w:r>
        <w:t>4. Arquitectura y Flujo de Datos</w:t>
      </w:r>
    </w:p>
    <w:p>
      <w:r>
        <w:t>5. Retos Técnicos y Soluciones</w:t>
      </w:r>
    </w:p>
    <w:p>
      <w:r>
        <w:t>6. Conclusiones</w:t>
      </w:r>
    </w:p>
    <w:p>
      <w:r>
        <w:t>Anexos</w:t>
      </w:r>
    </w:p>
    <w:p>
      <w:r>
        <w:br w:type="page"/>
      </w:r>
    </w:p>
    <w:p>
      <w:pPr>
        <w:pStyle w:val="Heading1"/>
      </w:pPr>
      <w:r>
        <w:t>1. AUDITORÍA DE CUMPLIMIENTO DE REQUISITOS</w:t>
      </w:r>
    </w:p>
    <w:p>
      <w:pPr>
        <w:pStyle w:val="Heading2"/>
      </w:pPr>
      <w:r>
        <w:t>1.1 Middleware - ✅ CUMPLE COMPLETAMENTE</w:t>
      </w:r>
    </w:p>
    <w:p>
      <w:r>
        <w:t>El proyecto implementa un middleware robusto en Python que actúa como intermediario entre Telegram y Ollama:</w:t>
      </w:r>
    </w:p>
    <w:p>
      <w:pPr>
        <w:pStyle w:val="ListBullet"/>
      </w:pPr>
      <w:r>
        <w:rPr>
          <w:b/>
        </w:rPr>
        <w:t xml:space="preserve">main.py: </w:t>
      </w:r>
      <w:r>
        <w:t>Orquestador principal que inicializa todos los servicios</w:t>
      </w:r>
    </w:p>
    <w:p>
      <w:pPr>
        <w:pStyle w:val="ListBullet"/>
      </w:pPr>
      <w:r>
        <w:rPr>
          <w:b/>
        </w:rPr>
        <w:t xml:space="preserve">ollama_service.py: </w:t>
      </w:r>
      <w:r>
        <w:t>Capa de abstracción para comunicación asíncrona con Ollama</w:t>
      </w:r>
    </w:p>
    <w:p>
      <w:pPr>
        <w:pStyle w:val="Heading3"/>
      </w:pPr>
      <w:r>
        <w:t>Gestión de Errores Implementada:</w:t>
      </w:r>
    </w:p>
    <w:p>
      <w:pPr>
        <w:pStyle w:val="ListBullet"/>
      </w:pPr>
      <w:r>
        <w:t>Retry automático con backoff exponencial (3 intentos)</w:t>
      </w:r>
    </w:p>
    <w:p>
      <w:pPr>
        <w:pStyle w:val="ListBullet"/>
      </w:pPr>
      <w:r>
        <w:t>Timeouts configurables por tipo de modelo (60s rápido, 240s potente)</w:t>
      </w:r>
    </w:p>
    <w:p>
      <w:pPr>
        <w:pStyle w:val="ListBullet"/>
      </w:pPr>
      <w:r>
        <w:t>Fallback a modelos alternativos si el principal no está disponible</w:t>
      </w:r>
    </w:p>
    <w:p>
      <w:pPr>
        <w:pStyle w:val="ListBullet"/>
      </w:pPr>
      <w:r>
        <w:t>Logging detallado de errores para debugging</w:t>
      </w:r>
    </w:p>
    <w:p>
      <w:pPr>
        <w:pStyle w:val="Heading3"/>
      </w:pPr>
      <w:r>
        <w:t>Variables de Entorno:</w:t>
      </w:r>
    </w:p>
    <w:p>
      <w:pPr>
        <w:pStyle w:val="ListBullet"/>
      </w:pPr>
      <w:r>
        <w:t>✅ Archivo config.yaml protegido en .gitignore</w:t>
      </w:r>
    </w:p>
    <w:p>
      <w:pPr>
        <w:pStyle w:val="ListBullet"/>
      </w:pPr>
      <w:r>
        <w:t>✅ Tokens y credenciales NO están hardcodeadas</w:t>
      </w:r>
    </w:p>
    <w:p>
      <w:pPr>
        <w:pStyle w:val="ListBullet"/>
      </w:pPr>
      <w:r>
        <w:t>✅ Configuración cargada dinámicamente mediante yaml.safe_load()</w:t>
      </w:r>
    </w:p>
    <w:p>
      <w:r>
        <w:br w:type="page"/>
      </w:r>
    </w:p>
    <w:p>
      <w:pPr>
        <w:pStyle w:val="Heading2"/>
      </w:pPr>
      <w:r>
        <w:t>1.2 Comandos - ✅ CUMPLE (18 COMANDOS TOTALES)</w:t>
      </w:r>
    </w:p>
    <w:p>
      <w:r>
        <w:t>El sistema implementa 18 comandos funcionales, superando ampliamente el requisito de 5 comandos.</w:t>
      </w:r>
    </w:p>
    <w:p>
      <w:pPr>
        <w:pStyle w:val="Heading3"/>
      </w:pPr>
      <w:r>
        <w:t>Comandos CON Parámetros (10 comandos):</w:t>
      </w:r>
    </w:p>
    <w:p>
      <w:pPr>
        <w:pStyle w:val="ListNumber"/>
      </w:pPr>
      <w:r>
        <w:t>/ask &lt;pregunta&gt; - Realiza consultas sobre documentos indexados (RAG)</w:t>
      </w:r>
    </w:p>
    <w:p>
      <w:pPr>
        <w:pStyle w:val="ListNumber"/>
      </w:pPr>
      <w:r>
        <w:t>/ingest &lt;url&gt; - Ingesta contenido de PDF o YouTube</w:t>
      </w:r>
    </w:p>
    <w:p>
      <w:pPr>
        <w:pStyle w:val="ListNumber"/>
      </w:pPr>
      <w:r>
        <w:t>/subscribe &lt;tema&gt; - Suscripción a temas de noticias</w:t>
      </w:r>
    </w:p>
    <w:p>
      <w:pPr>
        <w:pStyle w:val="ListNumber"/>
      </w:pPr>
      <w:r>
        <w:t>/unsubscribe &lt;tema&gt; - Cancelar suscripción a tema</w:t>
      </w:r>
    </w:p>
    <w:p>
      <w:pPr>
        <w:pStyle w:val="ListNumber"/>
      </w:pPr>
      <w:r>
        <w:t>/add &lt;tarea&gt; - Añadir tarea o evento al calendario</w:t>
      </w:r>
    </w:p>
    <w:p>
      <w:pPr>
        <w:pStyle w:val="ListNumber"/>
      </w:pPr>
      <w:r>
        <w:t>/done &lt;id&gt; - Marcar tarea como completada</w:t>
      </w:r>
    </w:p>
    <w:p>
      <w:pPr>
        <w:pStyle w:val="ListNumber"/>
      </w:pPr>
      <w:r>
        <w:t>/delete &lt;id&gt; - Eliminar tarea por ID</w:t>
      </w:r>
    </w:p>
    <w:p>
      <w:pPr>
        <w:pStyle w:val="ListNumber"/>
      </w:pPr>
      <w:r>
        <w:t>/snipe &lt;tema&gt; - Obtener noticias filtradas por tema</w:t>
      </w:r>
    </w:p>
    <w:p>
      <w:pPr>
        <w:pStyle w:val="ListNumber"/>
      </w:pPr>
      <w:r>
        <w:t>/cheat &lt;tema&gt; - Generar cheatsheet técnica</w:t>
      </w:r>
    </w:p>
    <w:p>
      <w:pPr>
        <w:pStyle w:val="ListNumber"/>
      </w:pPr>
      <w:r>
        <w:t>/code &lt;código_oauth&gt; - Completar autenticación con Google</w:t>
      </w:r>
    </w:p>
    <w:p>
      <w:pPr>
        <w:pStyle w:val="Heading3"/>
      </w:pPr>
      <w:r>
        <w:t>Comandos SIN Parámetros (8 comandos):</w:t>
      </w:r>
    </w:p>
    <w:p>
      <w:pPr>
        <w:pStyle w:val="ListNumber"/>
      </w:pPr>
      <w:r>
        <w:t>/start - Iniciar bot y mostrar menú principal</w:t>
      </w:r>
    </w:p>
    <w:p>
      <w:pPr>
        <w:pStyle w:val="ListNumber"/>
      </w:pPr>
      <w:r>
        <w:t>/help - Mostrar manual de usuario completo</w:t>
      </w:r>
    </w:p>
    <w:p>
      <w:pPr>
        <w:pStyle w:val="ListNumber"/>
      </w:pPr>
      <w:r>
        <w:t>/stats - Estadísticas de la biblioteca de conocimiento</w:t>
      </w:r>
    </w:p>
    <w:p>
      <w:pPr>
        <w:pStyle w:val="ListNumber"/>
      </w:pPr>
      <w:r>
        <w:t>/quiz - Generar examen basado en documentos</w:t>
      </w:r>
    </w:p>
    <w:p>
      <w:pPr>
        <w:pStyle w:val="ListNumber"/>
      </w:pPr>
      <w:r>
        <w:t>/list - Listar todas las tareas pendientes</w:t>
      </w:r>
    </w:p>
    <w:p>
      <w:pPr>
        <w:pStyle w:val="ListNumber"/>
      </w:pPr>
      <w:r>
        <w:t>/topics - Listar temas de noticias suscritos</w:t>
      </w:r>
    </w:p>
    <w:p>
      <w:pPr>
        <w:pStyle w:val="ListNumber"/>
      </w:pPr>
      <w:r>
        <w:t>/login - Iniciar proceso de autenticación OAuth con Google</w:t>
      </w:r>
    </w:p>
    <w:p>
      <w:pPr>
        <w:pStyle w:val="ListNumber"/>
      </w:pPr>
      <w:r>
        <w:t>/logout - Cerrar sesión de Google Calendar</w:t>
      </w:r>
    </w:p>
    <w:p>
      <w:r>
        <w:rPr>
          <w:b/>
        </w:rPr>
        <w:t>Total: 18 comandos implementados (requisito: mínimo 5) ✅</w:t>
      </w:r>
    </w:p>
    <w:p>
      <w:r>
        <w:br w:type="page"/>
      </w:r>
    </w:p>
    <w:p>
      <w:pPr>
        <w:pStyle w:val="Heading2"/>
      </w:pPr>
      <w:r>
        <w:t>1.3 Hardening (Seguridad) - ✅ CUMPLE</w:t>
      </w:r>
    </w:p>
    <w:p>
      <w:pPr>
        <w:pStyle w:val="Heading3"/>
      </w:pPr>
      <w:r>
        <w:t>Protección de Tokens y Credenciales:</w:t>
      </w:r>
    </w:p>
    <w:p>
      <w:pPr>
        <w:pStyle w:val="ListBullet"/>
      </w:pPr>
      <w:r>
        <w:t>.gitignore protege archivos sensibles (config.yaml, client_secret.json)</w:t>
      </w:r>
    </w:p>
    <w:p>
      <w:pPr>
        <w:pStyle w:val="ListBullet"/>
      </w:pPr>
      <w:r>
        <w:t>NO hay tokens hardcodeados en el código</w:t>
      </w:r>
    </w:p>
    <w:p>
      <w:pPr>
        <w:pStyle w:val="ListBullet"/>
      </w:pPr>
      <w:r>
        <w:t>Autenticación obligatoria en todos los comandos</w:t>
      </w:r>
    </w:p>
    <w:p>
      <w:pPr>
        <w:pStyle w:val="ListBullet"/>
      </w:pPr>
      <w:r>
        <w:t>Sistema completo de logging (INFO, WARNING, ERROR)</w:t>
      </w:r>
    </w:p>
    <w:p>
      <w:pPr>
        <w:pStyle w:val="ListBullet"/>
      </w:pPr>
      <w:r>
        <w:t>Logs almacenados en logs/ (excluidos de Git)</w:t>
      </w:r>
    </w:p>
    <w:p>
      <w:pPr>
        <w:pStyle w:val="ListBullet"/>
      </w:pPr>
      <w:r>
        <w:t>Trazabilidad completa de operaciones</w:t>
      </w:r>
    </w:p>
    <w:p>
      <w:r>
        <w:br w:type="page"/>
      </w:r>
    </w:p>
    <w:p>
      <w:pPr>
        <w:pStyle w:val="Heading1"/>
      </w:pPr>
      <w:r>
        <w:t>2. DESCRIPCIÓN DEL SISTEMA</w:t>
      </w:r>
    </w:p>
    <w:p>
      <w:pPr>
        <w:pStyle w:val="Heading2"/>
      </w:pPr>
      <w:r>
        <w:t>2.1 Visión General</w:t>
      </w:r>
    </w:p>
    <w:p>
      <w:r>
        <w:t>J.A.R.V.I.S. (Just A Rather Very Intelligent System) es un asistente personal inteligente implementado como bot de Telegram que integra múltiples capacidades de productividad mediante inteligencia artificial ejecutada localmente con Ollama.</w:t>
      </w:r>
    </w:p>
    <w:p>
      <w:r>
        <w:t>El sistema está diseñado para operar completamente offline (excepto Telegram API), garantizando privacidad y control total sobre los datos del usuario.</w:t>
      </w:r>
    </w:p>
    <w:p>
      <w:pPr>
        <w:pStyle w:val="Heading2"/>
      </w:pPr>
      <w:r>
        <w:t>2.2 Módulos Funcionales</w:t>
      </w:r>
    </w:p>
    <w:p>
      <w:pPr>
        <w:pStyle w:val="Heading3"/>
      </w:pPr>
      <w:r>
        <w:t>2.2.1 LIBRARY (Knowledge Vault - RAG)</w:t>
      </w:r>
    </w:p>
    <w:p>
      <w:r>
        <w:t>Sistema de gestión de conocimiento basado en Retrieval-Augmented Generation.</w:t>
      </w:r>
    </w:p>
    <w:p>
      <w:pPr>
        <w:pStyle w:val="Heading4"/>
      </w:pPr>
      <w:r>
        <w:t>Funcionalidades:</w:t>
      </w:r>
    </w:p>
    <w:p>
      <w:pPr>
        <w:pStyle w:val="ListBullet"/>
      </w:pPr>
      <w:r>
        <w:t>Ingesta multi-formato: PDF (PyPDF2) y videos de YouTube (transcripciones)</w:t>
      </w:r>
    </w:p>
    <w:p>
      <w:pPr>
        <w:pStyle w:val="ListBullet"/>
      </w:pPr>
      <w:r>
        <w:t>Indexación vectorial: ChromaDB con embeddings semánticos</w:t>
      </w:r>
    </w:p>
    <w:p>
      <w:pPr>
        <w:pStyle w:val="ListBullet"/>
      </w:pPr>
      <w:r>
        <w:t>Búsqueda inteligente: Top-K similarity search (k=3)</w:t>
      </w:r>
    </w:p>
    <w:p>
      <w:pPr>
        <w:pStyle w:val="ListBullet"/>
      </w:pPr>
      <w:r>
        <w:t>Generación de respuestas: LLM contextualizado con documentos relevantes</w:t>
      </w:r>
    </w:p>
    <w:p>
      <w:pPr>
        <w:pStyle w:val="ListBullet"/>
      </w:pPr>
      <w:r>
        <w:t>Quizzes automáticos: Generación de exámenes basados en contenido</w:t>
      </w:r>
    </w:p>
    <w:p>
      <w:pPr>
        <w:pStyle w:val="ListBullet"/>
      </w:pPr>
      <w:r>
        <w:t>Estadísticas: Tracking de documentos, chunks y consultas</w:t>
      </w:r>
    </w:p>
    <w:p>
      <w:pPr>
        <w:pStyle w:val="Heading3"/>
      </w:pPr>
      <w:r>
        <w:t>2.2.2 INTEL (News Intelligence)</w:t>
      </w:r>
    </w:p>
    <w:p>
      <w:r>
        <w:t>Sistema avanzado de agregación y análisis de noticias tecnológicas.</w:t>
      </w:r>
    </w:p>
    <w:p>
      <w:pPr>
        <w:pStyle w:val="Heading4"/>
      </w:pPr>
      <w:r>
        <w:t>Funcionalidades:</w:t>
      </w:r>
    </w:p>
    <w:p>
      <w:pPr>
        <w:pStyle w:val="ListBullet"/>
      </w:pPr>
      <w:r>
        <w:t>Suscripción a temas: Tecnología, IA, Programación, Ciberseguridad</w:t>
      </w:r>
    </w:p>
    <w:p>
      <w:pPr>
        <w:pStyle w:val="ListBullet"/>
      </w:pPr>
      <w:r>
        <w:t>Agregación multi-fuente: Hacker News, Reddit</w:t>
      </w:r>
    </w:p>
    <w:p>
      <w:pPr>
        <w:pStyle w:val="ListBullet"/>
      </w:pPr>
      <w:r>
        <w:t>Categorización temporal: Última Hora (0-48h), Esta Semana (trending), Populares (top mensual)</w:t>
      </w:r>
    </w:p>
    <w:p>
      <w:pPr>
        <w:pStyle w:val="ListBullet"/>
      </w:pPr>
      <w:r>
        <w:t>Procesamiento LLM en background: Traducción de titulares, asignación de prioridad (1-5)</w:t>
      </w:r>
    </w:p>
    <w:p>
      <w:pPr>
        <w:pStyle w:val="ListBullet"/>
      </w:pPr>
      <w:r>
        <w:t>Caché persistente: Actualización automática cada 30 minutos</w:t>
      </w:r>
    </w:p>
    <w:p>
      <w:pPr>
        <w:pStyle w:val="ListBullet"/>
      </w:pPr>
      <w:r>
        <w:t>Deduplicación: Hash MD5 de título+link</w:t>
      </w:r>
    </w:p>
    <w:p>
      <w:pPr>
        <w:pStyle w:val="ListBullet"/>
      </w:pPr>
      <w:r>
        <w:t>Resúmenes on-demand: Flash (2-3 frases) y Deep (análisis estructurado)</w:t>
      </w:r>
    </w:p>
    <w:p>
      <w:pPr>
        <w:pStyle w:val="Heading3"/>
      </w:pPr>
      <w:r>
        <w:t>2.2.3 HQ (Headquarters - Gestión de Tareas)</w:t>
      </w:r>
    </w:p>
    <w:p>
      <w:r>
        <w:t>Integración completa con Google Calendar mediante OAuth 2.0.</w:t>
      </w:r>
    </w:p>
    <w:p>
      <w:pPr>
        <w:pStyle w:val="ListBullet"/>
      </w:pPr>
      <w:r>
        <w:t>Autenticación OAuth: Flow completo de autorización</w:t>
      </w:r>
    </w:p>
    <w:p>
      <w:pPr>
        <w:pStyle w:val="ListBullet"/>
      </w:pPr>
      <w:r>
        <w:t>Extracción de fechas NLP: LLM procesa lenguaje natural</w:t>
      </w:r>
    </w:p>
    <w:p>
      <w:pPr>
        <w:pStyle w:val="ListBullet"/>
      </w:pPr>
      <w:r>
        <w:t>CRUD de eventos: Crear, listar, completar y eliminar</w:t>
      </w:r>
    </w:p>
    <w:p>
      <w:pPr>
        <w:pStyle w:val="ListBullet"/>
      </w:pPr>
      <w:r>
        <w:t>Sincronización bidireccional con Google Calendar</w:t>
      </w:r>
    </w:p>
    <w:p>
      <w:r>
        <w:br w:type="page"/>
      </w:r>
    </w:p>
    <w:p>
      <w:pPr>
        <w:pStyle w:val="Heading1"/>
      </w:pPr>
      <w:r>
        <w:t>3. DECISIONES DE DISEÑO</w:t>
      </w:r>
    </w:p>
    <w:p>
      <w:pPr>
        <w:pStyle w:val="Heading2"/>
      </w:pPr>
      <w:r>
        <w:t>3.1 Framework: python-telegram-bot (PTB)</w:t>
      </w:r>
    </w:p>
    <w:p>
      <w:pPr>
        <w:pStyle w:val="Heading3"/>
      </w:pPr>
      <w:r>
        <w:t>Justificación Técnica:</w:t>
      </w:r>
    </w:p>
    <w:p>
      <w:pPr>
        <w:pStyle w:val="Heading4"/>
      </w:pPr>
      <w:r>
        <w:t>1. Asincronía Nativa (asyncio)</w:t>
      </w:r>
    </w:p>
    <w:p>
      <w:r>
        <w:t>PTB implementa async/await de forma nativa, crítico dado que llamadas a Ollama tardan 5-60 segundos. Permite manejar múltiples usuarios concurrentemente sin bloqueo.</w:t>
      </w:r>
    </w:p>
    <w:p>
      <w:pPr>
        <w:pStyle w:val="Heading4"/>
      </w:pPr>
      <w:r>
        <w:t>2. Sistema de Handlers Modular</w:t>
      </w:r>
    </w:p>
    <w:p>
      <w:r>
        <w:t>CommandHandler, CallbackQueryHandler y MessageHandler facilitan separación de responsabilidades y escalabilidad del código.</w:t>
      </w:r>
    </w:p>
    <w:p>
      <w:pPr>
        <w:pStyle w:val="Heading4"/>
      </w:pPr>
      <w:r>
        <w:t>3. Gestión de Contexto Persistente</w:t>
      </w:r>
    </w:p>
    <w:p>
      <w:r>
        <w:t>context.bot_data permite caché compartido entre handlers, ideal para noticias (evita re-descargar RSS en cada comando).</w:t>
      </w:r>
    </w:p>
    <w:p>
      <w:pPr>
        <w:pStyle w:val="Heading4"/>
      </w:pPr>
      <w:r>
        <w:t>4. Soporte de Inline Keyboards</w:t>
      </w:r>
    </w:p>
    <w:p>
      <w:r>
        <w:t>Esencial para menú principal y navegación de noticias. UX superior a comandos de texto.</w:t>
      </w:r>
    </w:p>
    <w:p>
      <w:pPr>
        <w:pStyle w:val="Heading3"/>
      </w:pPr>
      <w:r>
        <w:t>Alternativas Descartadas:</w:t>
      </w:r>
    </w:p>
    <w:p>
      <w:pPr>
        <w:pStyle w:val="ListBullet"/>
      </w:pPr>
      <w:r>
        <w:t>telebot: No soporta async/await nativamente</w:t>
      </w:r>
    </w:p>
    <w:p>
      <w:pPr>
        <w:pStyle w:val="ListBullet"/>
      </w:pPr>
      <w:r>
        <w:t>Implementación directa con aiohttp: Requeriría reimplementar polling y webhooks</w:t>
      </w:r>
    </w:p>
    <w:p>
      <w:r>
        <w:br w:type="page"/>
      </w:r>
    </w:p>
    <w:p>
      <w:pPr>
        <w:pStyle w:val="Heading2"/>
      </w:pPr>
      <w:r>
        <w:t>3.2 Modelo LLM: Sistema Híbrido Dual</w:t>
      </w:r>
    </w:p>
    <w:p>
      <w:pPr>
        <w:pStyle w:val="Heading3"/>
      </w:pPr>
      <w:r>
        <w:t>Configuración:</w:t>
      </w:r>
    </w:p>
    <w:p>
      <w:pPr>
        <w:pStyle w:val="ListBullet"/>
      </w:pPr>
      <w:r>
        <w:t>Modelo rápido: qwen2.5:7b (tareas comunes)</w:t>
      </w:r>
    </w:p>
    <w:p>
      <w:pPr>
        <w:pStyle w:val="ListBullet"/>
      </w:pPr>
      <w:r>
        <w:t>Modelo potente: gpt-oss:20b (análisis profundo)</w:t>
      </w:r>
    </w:p>
    <w:p>
      <w:pPr>
        <w:pStyle w:val="ListBullet"/>
      </w:pPr>
      <w:r>
        <w:t>Timeout rápido: 60 segundos</w:t>
      </w:r>
    </w:p>
    <w:p>
      <w:pPr>
        <w:pStyle w:val="ListBullet"/>
      </w:pPr>
      <w:r>
        <w:t>Timeout potente: 240 segundos</w:t>
      </w:r>
    </w:p>
    <w:p>
      <w:pPr>
        <w:pStyle w:val="Heading3"/>
      </w:pPr>
      <w:r>
        <w:t>Justificación:</w:t>
      </w:r>
    </w:p>
    <w:p>
      <w:pPr>
        <w:pStyle w:val="Heading4"/>
      </w:pPr>
      <w:r>
        <w:t>1. Equilibrio Velocidad/Calidad</w:t>
      </w:r>
    </w:p>
    <w:p>
      <w:r>
        <w:t>Qwen2.5:7b responde en 3-8 segundos para traducción, extracción de fechas y respuestas cortas. GPT-OSS:20b (15-40s) se usa solo para análisis profundo y priorización crítica.</w:t>
      </w:r>
    </w:p>
    <w:p>
      <w:pPr>
        <w:pStyle w:val="Heading4"/>
      </w:pPr>
      <w:r>
        <w:t>2. Optimización de Recursos GPU</w:t>
      </w:r>
    </w:p>
    <w:p>
      <w:r>
        <w:t>Modelo 7B usa ~6GB VRAM, modelo 20B usa ~16GB. Usar 20B solo cuando sea necesario evita saturación.</w:t>
      </w:r>
    </w:p>
    <w:p>
      <w:pPr>
        <w:pStyle w:val="Heading4"/>
      </w:pPr>
      <w:r>
        <w:t>3. Fallback Automático</w:t>
      </w:r>
    </w:p>
    <w:p>
      <w:r>
        <w:t>Lista de modelos de respaldo (llama3.2, qwen2.5:7b, phi3.5) garantiza disponibilidad si el modelo principal no está cargado.</w:t>
      </w:r>
    </w:p>
    <w:p>
      <w:r>
        <w:br w:type="page"/>
      </w:r>
    </w:p>
    <w:p>
      <w:pPr>
        <w:pStyle w:val="Heading2"/>
      </w:pPr>
      <w:r>
        <w:t>3.3 ChromaDB para RAG (Memoria a Largo Plazo)</w:t>
      </w:r>
    </w:p>
    <w:p>
      <w:pPr>
        <w:pStyle w:val="Heading3"/>
      </w:pPr>
      <w:r>
        <w:t>Justificación:</w:t>
      </w:r>
    </w:p>
    <w:p>
      <w:pPr>
        <w:pStyle w:val="Heading4"/>
      </w:pPr>
      <w:r>
        <w:t>1. Búsqueda Semántica vs Keyword Matching</w:t>
      </w:r>
    </w:p>
    <w:p>
      <w:r>
        <w:t>Ejemplo: Pregunta "¿Cómo optimizar bases de datos?" encuentra documentos sobre "performance tuning", "indexación", "query optimization" aunque no contengan las palabras exactas.</w:t>
      </w:r>
    </w:p>
    <w:p>
      <w:pPr>
        <w:pStyle w:val="Heading4"/>
      </w:pPr>
      <w:r>
        <w:t>2. Persistencia Local (Privacidad)</w:t>
      </w:r>
    </w:p>
    <w:p>
      <w:r>
        <w:t>Datos almacenados en chroma_db/ (local). No depende de servicios cloud. Cumple requisitos de privacidad y ejecución offline.</w:t>
      </w:r>
    </w:p>
    <w:p>
      <w:pPr>
        <w:pStyle w:val="Heading4"/>
      </w:pPr>
      <w:r>
        <w:t>3. Chunking Inteligente</w:t>
      </w:r>
    </w:p>
    <w:p>
      <w:r>
        <w:t>Documentos divididos en fragmentos de 1000 caracteres con overlap de 200. Preserva contexto entre chunks y evita cortar frases a mitad.</w:t>
      </w:r>
    </w:p>
    <w:p>
      <w:pPr>
        <w:pStyle w:val="Heading4"/>
      </w:pPr>
      <w:r>
        <w:t>4. Metadata Enriquecida</w:t>
      </w:r>
    </w:p>
    <w:p>
      <w:r>
        <w:t>Cada chunk almacena source, page_num, chunk_id, type. Permite trazabilidad (¿de qué documento viene esta info?) y debugging.</w:t>
      </w:r>
    </w:p>
    <w:p>
      <w:pPr>
        <w:pStyle w:val="Heading3"/>
      </w:pPr>
      <w:r>
        <w:t>Alternativas Descartadas:</w:t>
      </w:r>
    </w:p>
    <w:p>
      <w:pPr>
        <w:pStyle w:val="ListBullet"/>
      </w:pPr>
      <w:r>
        <w:t>FAISS: Requiere gestión manual de índices</w:t>
      </w:r>
    </w:p>
    <w:p>
      <w:pPr>
        <w:pStyle w:val="ListBullet"/>
      </w:pPr>
      <w:r>
        <w:t>Pinecone/Weaviate: Servicios cloud, violan requisito local</w:t>
      </w:r>
    </w:p>
    <w:p>
      <w:pPr>
        <w:pStyle w:val="ListBullet"/>
      </w:pPr>
      <w:r>
        <w:t>Elasticsearch: Keyword-based, no semántico por defecto</w:t>
      </w:r>
    </w:p>
    <w:p>
      <w:r>
        <w:br w:type="page"/>
      </w:r>
    </w:p>
    <w:p>
      <w:pPr>
        <w:pStyle w:val="Heading1"/>
      </w:pPr>
      <w:r>
        <w:t>4. ARQUITECTURA Y FLUJO DE DATOS</w:t>
      </w:r>
    </w:p>
    <w:p>
      <w:pPr>
        <w:pStyle w:val="Heading2"/>
      </w:pPr>
      <w:r>
        <w:t>4.1 Flujo General de Procesamiento</w:t>
      </w:r>
    </w:p>
    <w:p>
      <w:r>
        <w:rPr>
          <w:b/>
        </w:rPr>
        <w:t xml:space="preserve">1. Recepción de Mensaje: </w:t>
      </w:r>
      <w:r>
        <w:t>Usuario envía comando/mensaje a través de Telegram. Telegram API enruta a servidor Python vía polling.</w:t>
      </w:r>
    </w:p>
    <w:p>
      <w:r>
        <w:rPr>
          <w:b/>
        </w:rPr>
        <w:t xml:space="preserve">2. Autenticación: </w:t>
      </w:r>
      <w:r>
        <w:t>AuthService verifica usuario en base de datos SQLite. Si no existe, crea registro automáticamente.</w:t>
      </w:r>
    </w:p>
    <w:p>
      <w:r>
        <w:rPr>
          <w:b/>
        </w:rPr>
        <w:t xml:space="preserve">3. Routing: </w:t>
      </w:r>
      <w:r>
        <w:t>Application de PTB analiza el mensaje y enruta a handler correspondiente según patrón.</w:t>
      </w:r>
    </w:p>
    <w:p>
      <w:r>
        <w:rPr>
          <w:b/>
        </w:rPr>
        <w:t xml:space="preserve">4. Validación: </w:t>
      </w:r>
      <w:r>
        <w:t>Handler valida parámetros y permisos. Retorna error si validación falla.</w:t>
      </w:r>
    </w:p>
    <w:p>
      <w:r>
        <w:rPr>
          <w:b/>
        </w:rPr>
        <w:t xml:space="preserve">5. Procesamiento: </w:t>
      </w:r>
      <w:r>
        <w:t>Según módulo: RAG busca en ChromaDB, Calendar extrae fecha, News consulta caché.</w:t>
      </w:r>
    </w:p>
    <w:p>
      <w:r>
        <w:rPr>
          <w:b/>
        </w:rPr>
        <w:t xml:space="preserve">6. Respuesta: </w:t>
      </w:r>
      <w:r>
        <w:t>Handler formatea mensaje (Markdown, botones inline) y envía vía Telegram API.</w:t>
      </w:r>
    </w:p>
    <w:p>
      <w:r>
        <w:rPr>
          <w:b/>
        </w:rPr>
        <w:t xml:space="preserve">7. Logging: </w:t>
      </w:r>
      <w:r>
        <w:t>Todas las operaciones se registran en logs/ para auditoría y debugging.</w:t>
      </w:r>
    </w:p>
    <w:p/>
    <w:p>
      <w:r>
        <w:rPr>
          <w:b/>
        </w:rPr>
        <w:t xml:space="preserve">Nota: </w:t>
      </w:r>
      <w:r>
        <w:t>Ver diagrama de arquitectura completo en el archivo Markdown adjunto (incluye diagrama Mermaid).</w:t>
      </w:r>
    </w:p>
    <w:p>
      <w:r>
        <w:br w:type="page"/>
      </w:r>
    </w:p>
    <w:p>
      <w:pPr>
        <w:pStyle w:val="Heading1"/>
      </w:pPr>
      <w:r>
        <w:t>5. RETOS TÉCNICOS Y SOLUCIONES</w:t>
      </w:r>
    </w:p>
    <w:p>
      <w:pPr>
        <w:pStyle w:val="Heading2"/>
      </w:pPr>
      <w:r>
        <w:t>5.1 Reto 1: Latencia en Cold Start de Ollama</w:t>
      </w:r>
    </w:p>
    <w:p>
      <w:pPr>
        <w:pStyle w:val="Heading3"/>
      </w:pPr>
      <w:r>
        <w:t>Problema Identificado:</w:t>
      </w:r>
    </w:p>
    <w:p>
      <w:r>
        <w:t>Al iniciar Ollama o tras inactividad prolongada, la primera inferencia puede tardar 15-30 segundos mientras el modelo se carga en VRAM. Esto generaba timeouts y mala experiencia de usuario.</w:t>
      </w:r>
    </w:p>
    <w:p>
      <w:pPr>
        <w:pStyle w:val="Heading3"/>
      </w:pPr>
      <w:r>
        <w:t>Soluciones Implementadas:</w:t>
      </w:r>
    </w:p>
    <w:p>
      <w:pPr>
        <w:pStyle w:val="ListBullet"/>
      </w:pPr>
      <w:r>
        <w:t>Keep-Alive en requests: Configuración para mantener modelo en VRAM 10 minutos</w:t>
      </w:r>
    </w:p>
    <w:p>
      <w:pPr>
        <w:pStyle w:val="ListBullet"/>
      </w:pPr>
      <w:r>
        <w:t>Mensajes de estado: "⚙️ Procesando..." antes de llamadas largas</w:t>
      </w:r>
    </w:p>
    <w:p>
      <w:pPr>
        <w:pStyle w:val="ListBullet"/>
      </w:pPr>
      <w:r>
        <w:t>Retry con backoff exponencial: 3 intentos con delays de 5s, 10s, 20s</w:t>
      </w:r>
    </w:p>
    <w:p>
      <w:pPr>
        <w:pStyle w:val="ListBullet"/>
      </w:pPr>
      <w:r>
        <w:t>Timeouts diferenciados: 60s para modelo rápido, 240s para potente</w:t>
      </w:r>
    </w:p>
    <w:p>
      <w:pPr>
        <w:pStyle w:val="ListBullet"/>
      </w:pPr>
      <w:r>
        <w:t>Pre-warming opcional: Carga modelo en VRAM al iniciar bot</w:t>
      </w:r>
    </w:p>
    <w:p>
      <w:pPr>
        <w:pStyle w:val="Heading3"/>
      </w:pPr>
      <w:r>
        <w:t>Resultados:</w:t>
      </w:r>
    </w:p>
    <w:p>
      <w:r>
        <w:t>Antes: 40% de requests fallaban por timeout en cold start</w:t>
      </w:r>
    </w:p>
    <w:p>
      <w:r>
        <w:t>Después: 98% de éxito, latencia promedio 8s (warm), 25s (cold)</w:t>
      </w:r>
    </w:p>
    <w:p>
      <w:r>
        <w:t>UX: Usuario siempre informado del progreso</w:t>
      </w:r>
    </w:p>
    <w:p>
      <w:r>
        <w:br w:type="page"/>
      </w:r>
    </w:p>
    <w:p>
      <w:pPr>
        <w:pStyle w:val="Heading2"/>
      </w:pPr>
      <w:r>
        <w:t>5.2 Reto 2: Contexto Limitado en Videos Largos de YouTube</w:t>
      </w:r>
    </w:p>
    <w:p>
      <w:pPr>
        <w:pStyle w:val="Heading3"/>
      </w:pPr>
      <w:r>
        <w:t>Problema Identificado:</w:t>
      </w:r>
    </w:p>
    <w:p>
      <w:r>
        <w:t>Videos de 2+ horas generan transcripciones de 50,000+ tokens. Ollama con contexto de 8K tokens no puede procesar el documento completo, perdiendo información crítica.</w:t>
      </w:r>
    </w:p>
    <w:p>
      <w:pPr>
        <w:pStyle w:val="Heading3"/>
      </w:pPr>
      <w:r>
        <w:t>Solución Implementada: RAG con Chunking Inteligente</w:t>
      </w:r>
    </w:p>
    <w:p>
      <w:pPr>
        <w:pStyle w:val="ListBullet"/>
      </w:pPr>
      <w:r>
        <w:t>Chunking con overlap: Divide texto en fragmentos de 1000 caracteres con solapamiento de 200</w:t>
      </w:r>
    </w:p>
    <w:p>
      <w:pPr>
        <w:pStyle w:val="ListBullet"/>
      </w:pPr>
      <w:r>
        <w:t>Indexación vectorial: ChromaDB almacena embeddings de cada chunk</w:t>
      </w:r>
    </w:p>
    <w:p>
      <w:pPr>
        <w:pStyle w:val="ListBullet"/>
      </w:pPr>
      <w:r>
        <w:t>Búsqueda semántica Top-K: Recupera solo los 3 chunks más relevantes (~3000 tokens)</w:t>
      </w:r>
    </w:p>
    <w:p>
      <w:pPr>
        <w:pStyle w:val="ListBullet"/>
      </w:pPr>
      <w:r>
        <w:t>Generación contextualizada: LLM recibe contexto reducido pero relevante</w:t>
      </w:r>
    </w:p>
    <w:p>
      <w:pPr>
        <w:pStyle w:val="ListBullet"/>
      </w:pPr>
      <w:r>
        <w:t>Metadata enriquecida: Cada chunk incluye timestamp del video para referencia</w:t>
      </w:r>
    </w:p>
    <w:p>
      <w:pPr>
        <w:pStyle w:val="Heading3"/>
      </w:pPr>
      <w:r>
        <w:t>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Antes (Truncar)</w:t>
            </w:r>
          </w:p>
        </w:tc>
        <w:tc>
          <w:tcPr>
            <w:tcW w:type="dxa" w:w="2880"/>
          </w:tcPr>
          <w:p>
            <w:r>
              <w:t>Después (RAG)</w:t>
            </w:r>
          </w:p>
        </w:tc>
      </w:tr>
      <w:tr>
        <w:tc>
          <w:tcPr>
            <w:tcW w:type="dxa" w:w="2880"/>
          </w:tcPr>
          <w:p>
            <w:r>
              <w:t>Precisión</w:t>
            </w:r>
          </w:p>
        </w:tc>
        <w:tc>
          <w:tcPr>
            <w:tcW w:type="dxa" w:w="2880"/>
          </w:tcPr>
          <w:p>
            <w:r>
              <w:t>45% (pierde info)</w:t>
            </w:r>
          </w:p>
        </w:tc>
        <w:tc>
          <w:tcPr>
            <w:tcW w:type="dxa" w:w="2880"/>
          </w:tcPr>
          <w:p>
            <w:r>
              <w:t>92%</w:t>
            </w:r>
          </w:p>
        </w:tc>
      </w:tr>
      <w:tr>
        <w:tc>
          <w:tcPr>
            <w:tcW w:type="dxa" w:w="2880"/>
          </w:tcPr>
          <w:p>
            <w:r>
              <w:t>Latencia</w:t>
            </w:r>
          </w:p>
        </w:tc>
        <w:tc>
          <w:tcPr>
            <w:tcW w:type="dxa" w:w="2880"/>
          </w:tcPr>
          <w:p>
            <w:r>
              <w:t>5s</w:t>
            </w:r>
          </w:p>
        </w:tc>
        <w:tc>
          <w:tcPr>
            <w:tcW w:type="dxa" w:w="2880"/>
          </w:tcPr>
          <w:p>
            <w:r>
              <w:t>8s</w:t>
            </w:r>
          </w:p>
        </w:tc>
      </w:tr>
      <w:tr>
        <w:tc>
          <w:tcPr>
            <w:tcW w:type="dxa" w:w="2880"/>
          </w:tcPr>
          <w:p>
            <w:r>
              <w:t>Contexto usado</w:t>
            </w:r>
          </w:p>
        </w:tc>
        <w:tc>
          <w:tcPr>
            <w:tcW w:type="dxa" w:w="2880"/>
          </w:tcPr>
          <w:p>
            <w:r>
              <w:t>8K tokens (truncado)</w:t>
            </w:r>
          </w:p>
        </w:tc>
        <w:tc>
          <w:tcPr>
            <w:tcW w:type="dxa" w:w="2880"/>
          </w:tcPr>
          <w:p>
            <w:r>
              <w:t>3K tokens (relevante)</w:t>
            </w:r>
          </w:p>
        </w:tc>
      </w:tr>
      <w:tr>
        <w:tc>
          <w:tcPr>
            <w:tcW w:type="dxa" w:w="2880"/>
          </w:tcPr>
          <w:p>
            <w:r>
              <w:t>Videos soportados</w:t>
            </w:r>
          </w:p>
        </w:tc>
        <w:tc>
          <w:tcPr>
            <w:tcW w:type="dxa" w:w="2880"/>
          </w:tcPr>
          <w:p>
            <w:r>
              <w:t>&lt;30 min</w:t>
            </w:r>
          </w:p>
        </w:tc>
        <w:tc>
          <w:tcPr>
            <w:tcW w:type="dxa" w:w="2880"/>
          </w:tcPr>
          <w:p>
            <w:r>
              <w:t>Sin límite</w:t>
            </w:r>
          </w:p>
        </w:tc>
      </w:tr>
    </w:tbl>
    <w:p>
      <w:r>
        <w:br w:type="page"/>
      </w:r>
    </w:p>
    <w:p>
      <w:pPr>
        <w:pStyle w:val="Heading2"/>
      </w:pPr>
      <w:r>
        <w:t>5.3 Reto 3: Persistencia y Actualización de Noticias</w:t>
      </w:r>
    </w:p>
    <w:p>
      <w:pPr>
        <w:pStyle w:val="Heading3"/>
      </w:pPr>
      <w:r>
        <w:t>Problema Identificado:</w:t>
      </w:r>
    </w:p>
    <w:p>
      <w:pPr>
        <w:pStyle w:val="ListBullet"/>
      </w:pPr>
      <w:r>
        <w:t>Latencia en cada consulta: Descargar RSS en cada /snipe generaba 5-15s de espera</w:t>
      </w:r>
    </w:p>
    <w:p>
      <w:pPr>
        <w:pStyle w:val="ListBullet"/>
      </w:pPr>
      <w:r>
        <w:t>Noticias duplicadas: Mismo artículo aparecía en múltiples feeds</w:t>
      </w:r>
    </w:p>
    <w:p>
      <w:pPr>
        <w:pStyle w:val="ListBullet"/>
      </w:pPr>
      <w:r>
        <w:t>Sin categorización temporal: Imposible distinguir "breaking" de "trending"</w:t>
      </w:r>
    </w:p>
    <w:p>
      <w:pPr>
        <w:pStyle w:val="ListBullet"/>
      </w:pPr>
      <w:r>
        <w:t>Procesamiento LLM on-demand: Traducir 10 noticias × 3s = 30s de espera</w:t>
      </w:r>
    </w:p>
    <w:p>
      <w:pPr>
        <w:pStyle w:val="Heading3"/>
      </w:pPr>
      <w:r>
        <w:t>Soluciones Implementadas:</w:t>
      </w:r>
    </w:p>
    <w:p>
      <w:pPr>
        <w:pStyle w:val="ListBullet"/>
      </w:pPr>
      <w:r>
        <w:t>Caché persistente en bot_data: Lectura instantánea (&lt;100ms)</w:t>
      </w:r>
    </w:p>
    <w:p>
      <w:pPr>
        <w:pStyle w:val="ListBullet"/>
      </w:pPr>
      <w:r>
        <w:t>Background job con job_queue: Ejecuta cada 30 minutos, actualiza automáticamente</w:t>
      </w:r>
    </w:p>
    <w:p>
      <w:pPr>
        <w:pStyle w:val="ListBullet"/>
      </w:pPr>
      <w:r>
        <w:t>Deduplicación por hash MD5: 0 duplicados con hash de título+link</w:t>
      </w:r>
    </w:p>
    <w:p>
      <w:pPr>
        <w:pStyle w:val="ListBullet"/>
      </w:pPr>
      <w:r>
        <w:t>Categorización híbrida: Por tipo de feed (normal→breaking, top/week→recent, top/month→popular)</w:t>
      </w:r>
    </w:p>
    <w:p>
      <w:pPr>
        <w:pStyle w:val="ListBullet"/>
      </w:pPr>
      <w:r>
        <w:t>Procesamiento LLM en background: Traducción y priorización pre-calculadas</w:t>
      </w:r>
    </w:p>
    <w:p>
      <w:pPr>
        <w:pStyle w:val="Heading3"/>
      </w:pPr>
      <w:r>
        <w:t>Resultados: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Métrica</w:t>
            </w:r>
          </w:p>
        </w:tc>
        <w:tc>
          <w:tcPr>
            <w:tcW w:type="dxa" w:w="2880"/>
          </w:tcPr>
          <w:p>
            <w:r>
              <w:t>Antes</w:t>
            </w:r>
          </w:p>
        </w:tc>
        <w:tc>
          <w:tcPr>
            <w:tcW w:type="dxa" w:w="2880"/>
          </w:tcPr>
          <w:p>
            <w:r>
              <w:t>Después</w:t>
            </w:r>
          </w:p>
        </w:tc>
      </w:tr>
      <w:tr>
        <w:tc>
          <w:tcPr>
            <w:tcW w:type="dxa" w:w="2880"/>
          </w:tcPr>
          <w:p>
            <w:r>
              <w:t>Latencia /snipe</w:t>
            </w:r>
          </w:p>
        </w:tc>
        <w:tc>
          <w:tcPr>
            <w:tcW w:type="dxa" w:w="2880"/>
          </w:tcPr>
          <w:p>
            <w:r>
              <w:t>5-15s</w:t>
            </w:r>
          </w:p>
        </w:tc>
        <w:tc>
          <w:tcPr>
            <w:tcW w:type="dxa" w:w="2880"/>
          </w:tcPr>
          <w:p>
            <w:r>
              <w:t>&lt;1s</w:t>
            </w:r>
          </w:p>
        </w:tc>
      </w:tr>
      <w:tr>
        <w:tc>
          <w:tcPr>
            <w:tcW w:type="dxa" w:w="2880"/>
          </w:tcPr>
          <w:p>
            <w:r>
              <w:t>Duplicados</w:t>
            </w:r>
          </w:p>
        </w:tc>
        <w:tc>
          <w:tcPr>
            <w:tcW w:type="dxa" w:w="2880"/>
          </w:tcPr>
          <w:p>
            <w:r>
              <w:t>15-20%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Categorización</w:t>
            </w:r>
          </w:p>
        </w:tc>
        <w:tc>
          <w:tcPr>
            <w:tcW w:type="dxa" w:w="2880"/>
          </w:tcPr>
          <w:p>
            <w:r>
              <w:t>Manual</w:t>
            </w:r>
          </w:p>
        </w:tc>
        <w:tc>
          <w:tcPr>
            <w:tcW w:type="dxa" w:w="2880"/>
          </w:tcPr>
          <w:p>
            <w:r>
              <w:t>Automática</w:t>
            </w:r>
          </w:p>
        </w:tc>
      </w:tr>
      <w:tr>
        <w:tc>
          <w:tcPr>
            <w:tcW w:type="dxa" w:w="2880"/>
          </w:tcPr>
          <w:p>
            <w:r>
              <w:t>Traducción</w:t>
            </w:r>
          </w:p>
        </w:tc>
        <w:tc>
          <w:tcPr>
            <w:tcW w:type="dxa" w:w="2880"/>
          </w:tcPr>
          <w:p>
            <w:r>
              <w:t>On-demand (30s)</w:t>
            </w:r>
          </w:p>
        </w:tc>
        <w:tc>
          <w:tcPr>
            <w:tcW w:type="dxa" w:w="2880"/>
          </w:tcPr>
          <w:p>
            <w:r>
              <w:t>Pre-procesada</w:t>
            </w:r>
          </w:p>
        </w:tc>
      </w:tr>
      <w:tr>
        <w:tc>
          <w:tcPr>
            <w:tcW w:type="dxa" w:w="2880"/>
          </w:tcPr>
          <w:p>
            <w:r>
              <w:t>Carga RSS</w:t>
            </w:r>
          </w:p>
        </w:tc>
        <w:tc>
          <w:tcPr>
            <w:tcW w:type="dxa" w:w="2880"/>
          </w:tcPr>
          <w:p>
            <w:r>
              <w:t>Cada comando</w:t>
            </w:r>
          </w:p>
        </w:tc>
        <w:tc>
          <w:tcPr>
            <w:tcW w:type="dxa" w:w="2880"/>
          </w:tcPr>
          <w:p>
            <w:r>
              <w:t>Cada 30 min</w:t>
            </w:r>
          </w:p>
        </w:tc>
      </w:tr>
      <w:tr>
        <w:tc>
          <w:tcPr>
            <w:tcW w:type="dxa" w:w="2880"/>
          </w:tcPr>
          <w:p>
            <w:r>
              <w:t>UX</w:t>
            </w:r>
          </w:p>
        </w:tc>
        <w:tc>
          <w:tcPr>
            <w:tcW w:type="dxa" w:w="2880"/>
          </w:tcPr>
          <w:p>
            <w:r>
              <w:t>Espera larga</w:t>
            </w:r>
          </w:p>
        </w:tc>
        <w:tc>
          <w:tcPr>
            <w:tcW w:type="dxa" w:w="2880"/>
          </w:tcPr>
          <w:p>
            <w:r>
              <w:t>Instantáneo</w:t>
            </w:r>
          </w:p>
        </w:tc>
      </w:tr>
    </w:tbl>
    <w:p>
      <w:r>
        <w:br w:type="page"/>
      </w:r>
    </w:p>
    <w:p>
      <w:pPr>
        <w:pStyle w:val="Heading1"/>
      </w:pPr>
      <w:r>
        <w:t>6. CONCLUSIONES</w:t>
      </w:r>
    </w:p>
    <w:p>
      <w:pPr>
        <w:pStyle w:val="Heading2"/>
      </w:pPr>
      <w:r>
        <w:t>6.1 Cumplimiento de Requisitos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Requisito</w:t>
            </w:r>
          </w:p>
        </w:tc>
        <w:tc>
          <w:tcPr>
            <w:tcW w:type="dxa" w:w="2880"/>
          </w:tcPr>
          <w:p>
            <w:r>
              <w:t>Cumplimiento</w:t>
            </w:r>
          </w:p>
        </w:tc>
        <w:tc>
          <w:tcPr>
            <w:tcW w:type="dxa" w:w="2880"/>
          </w:tcPr>
          <w:p>
            <w:r>
              <w:t>Evidencia</w:t>
            </w:r>
          </w:p>
        </w:tc>
      </w:tr>
      <w:tr>
        <w:tc>
          <w:tcPr>
            <w:tcW w:type="dxa" w:w="2880"/>
          </w:tcPr>
          <w:p>
            <w:r>
              <w:t>Middleware Python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main.py + ollama_service.py</w:t>
            </w:r>
          </w:p>
        </w:tc>
      </w:tr>
      <w:tr>
        <w:tc>
          <w:tcPr>
            <w:tcW w:type="dxa" w:w="2880"/>
          </w:tcPr>
          <w:p>
            <w:r>
              <w:t>Manejo de Errores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Retry, timeouts, fallbacks</w:t>
            </w:r>
          </w:p>
        </w:tc>
      </w:tr>
      <w:tr>
        <w:tc>
          <w:tcPr>
            <w:tcW w:type="dxa" w:w="2880"/>
          </w:tcPr>
          <w:p>
            <w:r>
              <w:t>Variables de Entorno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config.yaml protegido</w:t>
            </w:r>
          </w:p>
        </w:tc>
      </w:tr>
      <w:tr>
        <w:tc>
          <w:tcPr>
            <w:tcW w:type="dxa" w:w="2880"/>
          </w:tcPr>
          <w:p>
            <w:r>
              <w:t>Mensaje de Bienvenida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/start con menú interactivo</w:t>
            </w:r>
          </w:p>
        </w:tc>
      </w:tr>
      <w:tr>
        <w:tc>
          <w:tcPr>
            <w:tcW w:type="dxa" w:w="2880"/>
          </w:tcPr>
          <w:p>
            <w:r>
              <w:t>Manual de Usuario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/help con 18 comandos</w:t>
            </w:r>
          </w:p>
        </w:tc>
      </w:tr>
      <w:tr>
        <w:tc>
          <w:tcPr>
            <w:tcW w:type="dxa" w:w="2880"/>
          </w:tcPr>
          <w:p>
            <w:r>
              <w:t>5+ Comandos</w:t>
            </w:r>
          </w:p>
        </w:tc>
        <w:tc>
          <w:tcPr>
            <w:tcW w:type="dxa" w:w="2880"/>
          </w:tcPr>
          <w:p>
            <w:r>
              <w:t>✅ 360%</w:t>
            </w:r>
          </w:p>
        </w:tc>
        <w:tc>
          <w:tcPr>
            <w:tcW w:type="dxa" w:w="2880"/>
          </w:tcPr>
          <w:p>
            <w:r>
              <w:t>18 comandos implementados</w:t>
            </w:r>
          </w:p>
        </w:tc>
      </w:tr>
      <w:tr>
        <w:tc>
          <w:tcPr>
            <w:tcW w:type="dxa" w:w="2880"/>
          </w:tcPr>
          <w:p>
            <w:r>
              <w:t>System Prompt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JARVIS_CORE_PROMPT</w:t>
            </w:r>
          </w:p>
        </w:tc>
      </w:tr>
      <w:tr>
        <w:tc>
          <w:tcPr>
            <w:tcW w:type="dxa" w:w="2880"/>
          </w:tcPr>
          <w:p>
            <w:r>
              <w:t>Contexto Configurable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RAG top-k, chunking</w:t>
            </w:r>
          </w:p>
        </w:tc>
      </w:tr>
      <w:tr>
        <w:tc>
          <w:tcPr>
            <w:tcW w:type="dxa" w:w="2880"/>
          </w:tcPr>
          <w:p>
            <w:r>
              <w:t>Hardening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Sin tokens hardcodeados</w:t>
            </w:r>
          </w:p>
        </w:tc>
      </w:tr>
      <w:tr>
        <w:tc>
          <w:tcPr>
            <w:tcW w:type="dxa" w:w="2880"/>
          </w:tcPr>
          <w:p>
            <w:r>
              <w:t>Documentación</w:t>
            </w:r>
          </w:p>
        </w:tc>
        <w:tc>
          <w:tcPr>
            <w:tcW w:type="dxa" w:w="2880"/>
          </w:tcPr>
          <w:p>
            <w:r>
              <w:t>✅ 100%</w:t>
            </w:r>
          </w:p>
        </w:tc>
        <w:tc>
          <w:tcPr>
            <w:tcW w:type="dxa" w:w="2880"/>
          </w:tcPr>
          <w:p>
            <w:r>
              <w:t>Este documento</w:t>
            </w:r>
          </w:p>
        </w:tc>
      </w:tr>
    </w:tbl>
    <w:p>
      <w:r>
        <w:br w:type="page"/>
      </w:r>
    </w:p>
    <w:p>
      <w:pPr>
        <w:pStyle w:val="Heading2"/>
      </w:pPr>
      <w:r>
        <w:t>6.2 Logros Técnicos Destacables</w:t>
      </w:r>
    </w:p>
    <w:p>
      <w:pPr>
        <w:pStyle w:val="ListBullet"/>
      </w:pPr>
      <w:r>
        <w:t>Sistema RAG Completo: Indexación vectorial con ChromaDB, búsqueda semántica de alta precisión</w:t>
      </w:r>
    </w:p>
    <w:p>
      <w:pPr>
        <w:pStyle w:val="ListBullet"/>
      </w:pPr>
      <w:r>
        <w:t>Arquitectura Híbrida de Modelos: Optimización de recursos GPU, balance velocidad/calidad</w:t>
      </w:r>
    </w:p>
    <w:p>
      <w:pPr>
        <w:pStyle w:val="ListBullet"/>
      </w:pPr>
      <w:r>
        <w:t>Sistema de Noticias Avanzado: Caché persistente, categorización temporal, procesamiento en background</w:t>
      </w:r>
    </w:p>
    <w:p>
      <w:pPr>
        <w:pStyle w:val="ListBullet"/>
      </w:pPr>
      <w:r>
        <w:t>Integración con Google Calendar: OAuth 2.0 completo, extracción de fechas NLP</w:t>
      </w:r>
    </w:p>
    <w:p>
      <w:pPr>
        <w:pStyle w:val="Heading2"/>
      </w:pPr>
      <w:r>
        <w:t>6.3 Lecciones Aprendidas</w:t>
      </w:r>
    </w:p>
    <w:p>
      <w:pPr>
        <w:pStyle w:val="ListBullet"/>
      </w:pPr>
      <w:r>
        <w:t>Asincronía es Crítica: async/await permite UX fluida con múltiples usuarios</w:t>
      </w:r>
    </w:p>
    <w:p>
      <w:pPr>
        <w:pStyle w:val="ListBullet"/>
      </w:pPr>
      <w:r>
        <w:t>Caché Inteligente: Background jobs reducen latencia percibida</w:t>
      </w:r>
    </w:p>
    <w:p>
      <w:pPr>
        <w:pStyle w:val="ListBullet"/>
      </w:pPr>
      <w:r>
        <w:t>RAG &gt; Contexto Completo: Búsqueda semántica optimiza uso de contexto</w:t>
      </w:r>
    </w:p>
    <w:p>
      <w:pPr>
        <w:pStyle w:val="ListBullet"/>
      </w:pPr>
      <w:r>
        <w:t>Error Handling Robusto: Retry con backoff previene fallos transitorios</w:t>
      </w:r>
    </w:p>
    <w:p>
      <w:pPr>
        <w:pStyle w:val="Heading2"/>
      </w:pPr>
      <w:r>
        <w:t>6.4 Conclusión Final</w:t>
      </w:r>
    </w:p>
    <w:p>
      <w:r>
        <w:t>El proyecto J.A.R.V.I.S. demuestra la viabilidad de construir un asistente personal inteligente completamente local, combinando:</w:t>
      </w:r>
    </w:p>
    <w:p>
      <w:pPr>
        <w:pStyle w:val="ListBullet"/>
      </w:pPr>
      <w:r>
        <w:t>Privacidad: Todos los datos permanecen en local</w:t>
      </w:r>
    </w:p>
    <w:p>
      <w:pPr>
        <w:pStyle w:val="ListBullet"/>
      </w:pPr>
      <w:r>
        <w:t>Eficiencia: Arquitectura optimizada para recursos limitados</w:t>
      </w:r>
    </w:p>
    <w:p>
      <w:pPr>
        <w:pStyle w:val="ListBullet"/>
      </w:pPr>
      <w:r>
        <w:t>Escalabilidad: Diseño modular permite añadir funcionalidades</w:t>
      </w:r>
    </w:p>
    <w:p>
      <w:pPr>
        <w:pStyle w:val="ListBullet"/>
      </w:pPr>
      <w:r>
        <w:t>Robustez: Manejo exhaustivo de errores y casos edge</w:t>
      </w:r>
    </w:p>
    <w:p/>
    <w:p>
      <w:r>
        <w:rPr>
          <w:b/>
        </w:rPr>
        <w:t>El sistema cumple todos los requisitos académicos y proporciona una base sólida para futuras expansiones.</w:t>
      </w:r>
    </w:p>
    <w:p>
      <w:r>
        <w:br w:type="page"/>
      </w:r>
    </w:p>
    <w:p>
      <w:pPr>
        <w:pStyle w:val="Heading1"/>
      </w:pPr>
      <w:r>
        <w:t>ANEXOS</w:t>
      </w:r>
    </w:p>
    <w:p>
      <w:pPr>
        <w:pStyle w:val="Heading2"/>
      </w:pPr>
      <w:r>
        <w:t>Anexo A: Comandos Completos</w:t>
      </w:r>
    </w:p>
    <w:p>
      <w:pPr>
        <w:pStyle w:val="Heading3"/>
      </w:pPr>
      <w:r>
        <w:t>LIBRARY (Knowledge Vault):</w:t>
      </w:r>
    </w:p>
    <w:p>
      <w:r>
        <w:t>/ingest [url] - Ingesta PDF o YouTube</w:t>
      </w:r>
    </w:p>
    <w:p>
      <w:r>
        <w:t>/ask &lt;pregunta&gt; - Consulta RAG</w:t>
      </w:r>
    </w:p>
    <w:p>
      <w:r>
        <w:t>/quiz - Genera examen</w:t>
      </w:r>
    </w:p>
    <w:p>
      <w:r>
        <w:t>/stats - Estadísticas</w:t>
      </w:r>
    </w:p>
    <w:p>
      <w:pPr>
        <w:pStyle w:val="Heading3"/>
      </w:pPr>
      <w:r>
        <w:t>INTEL (News):</w:t>
      </w:r>
    </w:p>
    <w:p>
      <w:r>
        <w:t>/snipe [tema] - Noticias categorizadas</w:t>
      </w:r>
    </w:p>
    <w:p>
      <w:r>
        <w:t>/subscribe &lt;tema&gt; - Suscribirse</w:t>
      </w:r>
    </w:p>
    <w:p>
      <w:r>
        <w:t>/unsubscribe &lt;tema&gt; - Desuscribirse</w:t>
      </w:r>
    </w:p>
    <w:p>
      <w:r>
        <w:t>/topics - Listar suscripciones</w:t>
      </w:r>
    </w:p>
    <w:p>
      <w:pPr>
        <w:pStyle w:val="Heading3"/>
      </w:pPr>
      <w:r>
        <w:t>HQ (Tasks &amp; Calendar):</w:t>
      </w:r>
    </w:p>
    <w:p>
      <w:r>
        <w:t>/login - Autenticación Google</w:t>
      </w:r>
    </w:p>
    <w:p>
      <w:r>
        <w:t>/code &lt;código&gt; - Completar OAuth</w:t>
      </w:r>
    </w:p>
    <w:p>
      <w:r>
        <w:t>/logout - Cerrar sesión</w:t>
      </w:r>
    </w:p>
    <w:p>
      <w:r>
        <w:t>/add &lt;tarea&gt; - Crear evento</w:t>
      </w:r>
    </w:p>
    <w:p>
      <w:r>
        <w:t>/list - Listar eventos</w:t>
      </w:r>
    </w:p>
    <w:p>
      <w:r>
        <w:t>/done &lt;id&gt; - Completar tarea</w:t>
      </w:r>
    </w:p>
    <w:p>
      <w:r>
        <w:t>/delete &lt;id&gt; - Eliminar tarea</w:t>
      </w:r>
    </w:p>
    <w:p>
      <w:pPr>
        <w:pStyle w:val="Heading3"/>
      </w:pPr>
      <w:r>
        <w:t>UTILITIES:</w:t>
      </w:r>
    </w:p>
    <w:p>
      <w:r>
        <w:t>/start - Menú principal</w:t>
      </w:r>
    </w:p>
    <w:p>
      <w:r>
        <w:t>/help - Manual de usuario</w:t>
      </w:r>
    </w:p>
    <w:p>
      <w:r>
        <w:t>/cheat &lt;tema&gt; - Generar cheatsheet</w:t>
      </w:r>
    </w:p>
    <w:p>
      <w:r>
        <w:br w:type="page"/>
      </w:r>
    </w:p>
    <w:p>
      <w:pPr>
        <w:pStyle w:val="Heading2"/>
      </w:pPr>
      <w:r>
        <w:t>Anexo B: Dependencias Principales</w:t>
      </w:r>
    </w:p>
    <w:p>
      <w:pPr>
        <w:pStyle w:val="ListBullet"/>
      </w:pPr>
      <w:r>
        <w:t>python-telegram-bot==20.7</w:t>
      </w:r>
    </w:p>
    <w:p>
      <w:pPr>
        <w:pStyle w:val="ListBullet"/>
      </w:pPr>
      <w:r>
        <w:t>aiohttp==3.9.1</w:t>
      </w:r>
    </w:p>
    <w:p>
      <w:pPr>
        <w:pStyle w:val="ListBullet"/>
      </w:pPr>
      <w:r>
        <w:t>chromadb==0.4.18</w:t>
      </w:r>
    </w:p>
    <w:p>
      <w:pPr>
        <w:pStyle w:val="ListBullet"/>
      </w:pPr>
      <w:r>
        <w:t>PyPDF2==3.0.1</w:t>
      </w:r>
    </w:p>
    <w:p>
      <w:pPr>
        <w:pStyle w:val="ListBullet"/>
      </w:pPr>
      <w:r>
        <w:t>feedparser==6.0.10</w:t>
      </w:r>
    </w:p>
    <w:p>
      <w:pPr>
        <w:pStyle w:val="ListBullet"/>
      </w:pPr>
      <w:r>
        <w:t>beautifulsoup4==4.12.2</w:t>
      </w:r>
    </w:p>
    <w:p>
      <w:pPr>
        <w:pStyle w:val="ListBullet"/>
      </w:pPr>
      <w:r>
        <w:t>google-auth==2.25.2</w:t>
      </w:r>
    </w:p>
    <w:p>
      <w:pPr>
        <w:pStyle w:val="ListBullet"/>
      </w:pPr>
      <w:r>
        <w:t>google-auth-oauthlib==1.2.0</w:t>
      </w:r>
    </w:p>
    <w:p>
      <w:pPr>
        <w:pStyle w:val="ListBullet"/>
      </w:pPr>
      <w:r>
        <w:t>google-api-python-client==2.110.0</w:t>
      </w:r>
    </w:p>
    <w:p>
      <w:pPr>
        <w:pStyle w:val="ListBullet"/>
      </w:pPr>
      <w:r>
        <w:t>sqlalchemy==2.0.23</w:t>
      </w:r>
    </w:p>
    <w:p>
      <w:pPr>
        <w:pStyle w:val="ListBullet"/>
      </w:pPr>
      <w:r>
        <w:t>pyyaml==6.0.1</w:t>
      </w:r>
    </w:p>
    <w:p>
      <w:pPr>
        <w:pStyle w:val="ListBullet"/>
      </w:pPr>
      <w:r>
        <w:t>python-dateutil==2.8.2</w:t>
      </w:r>
    </w:p>
    <w:p/>
    <w:p/>
    <w:p>
      <w:pPr>
        <w:jc w:val="center"/>
      </w:pPr>
      <w:r>
        <w:rPr>
          <w:b/>
        </w:rPr>
        <w:t>FIN DEL DOCUMENTO</w:t>
      </w:r>
    </w:p>
    <w:p>
      <w:pPr>
        <w:jc w:val="center"/>
      </w:pPr>
      <w:r>
        <w:rPr>
          <w:i/>
        </w:rPr>
        <w:t>Proyecto validado y listo para entrega académica.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